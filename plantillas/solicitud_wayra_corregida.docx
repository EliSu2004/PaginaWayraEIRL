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DE COTIZACION N°</w:t>
      </w:r>
    </w:p>
    <w:p>
      <w:r>
        <w:t>SOLICITA: Se acepte mi pedido para realizar una cotizacion según el servicio solicitado al completar los datos de su página web.</w:t>
        <w:br/>
      </w:r>
    </w:p>
    <w:p>
      <w:r>
        <w:t>GERENTE GENERAL DE LA EMPRESA WAYRA APURIMAC E.I.R.L.</w:t>
        <w:br/>
      </w:r>
    </w:p>
    <w:p>
      <w:r>
        <w:t>PRESENTE:</w:t>
        <w:br/>
      </w:r>
    </w:p>
    <w:p>
      <w:r>
        <w:t>Nombre: {{nombre}}</w:t>
      </w:r>
    </w:p>
    <w:p>
      <w:r>
        <w:t>Apellido: {{apellido}}</w:t>
      </w:r>
    </w:p>
    <w:p>
      <w:r>
        <w:t>DNI: {{dni}}</w:t>
      </w:r>
    </w:p>
    <w:p>
      <w:r>
        <w:t>Direccion: {{direccion}}</w:t>
      </w:r>
    </w:p>
    <w:p>
      <w:r>
        <w:t>N° de contacto: {{contacto}}</w:t>
      </w:r>
    </w:p>
    <w:p>
      <w:r>
        <w:t>Correo: {{correo}}</w:t>
      </w:r>
    </w:p>
    <w:p>
      <w:r>
        <w:t>Tipo de entidad: {{tipo_entidad}}</w:t>
      </w:r>
    </w:p>
    <w:p>
      <w:r>
        <w:t>Nombre de la entidad y/o empresa: {{empresa}}</w:t>
      </w:r>
    </w:p>
    <w:p>
      <w:r>
        <w:t>RUC: {{ruc}}</w:t>
      </w:r>
    </w:p>
    <w:p>
      <w:r>
        <w:t>Tipo de servicio: {{tipo_servicio}}</w:t>
      </w:r>
    </w:p>
    <w:p>
      <w:r>
        <w:t>Detalles del requerimiento: {{detalle}}</w:t>
        <w:br/>
      </w:r>
    </w:p>
    <w:p>
      <w:r>
        <w:t>POR LO EXPUESTO:</w:t>
      </w:r>
    </w:p>
    <w:p>
      <w:r>
        <w:t>Solicito a usted, admitir mi petición</w:t>
        <w:br/>
      </w:r>
    </w:p>
    <w:p>
      <w:r>
        <w:t>Abancay, Apurimac</w:t>
        <w:br/>
        <w:t>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